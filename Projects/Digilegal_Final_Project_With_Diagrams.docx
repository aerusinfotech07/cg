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Legal Case Search and Management System (Digilegal)</w:t>
      </w:r>
    </w:p>
    <w:p>
      <w:pPr>
        <w:pStyle w:val="Heading1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Kubernetes Deployment Diagram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UML Use Case Diagram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Gantt Chart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